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Arial" w:hAnsi="Arial"/>
          <w:b/>
          <w:color w:val="111827"/>
          <w:sz w:val="48"/>
        </w:rPr>
        <w:t>Decathlon Homepage User Feedback Report</w:t>
      </w:r>
    </w:p>
    <w:p>
      <w:pPr>
        <w:spacing w:after="480"/>
      </w:pPr>
      <w:r>
        <w:rPr>
          <w:rFonts w:ascii="Arial" w:hAnsi="Arial"/>
          <w:color w:val="4B5563"/>
          <w:sz w:val="26"/>
        </w:rPr>
        <w:t>Usability Insights &amp; User Feedback Analysis from 5 Test Participants</w:t>
      </w:r>
    </w:p>
    <w:p>
      <w:pPr>
        <w:spacing w:before="280" w:after="80"/>
      </w:pPr>
      <w:r>
        <w:rPr>
          <w:rFonts w:ascii="Arial" w:hAnsi="Arial"/>
          <w:b/>
          <w:color w:val="1E3A8A"/>
          <w:sz w:val="32"/>
        </w:rPr>
        <w:t>User 1: User Feedback</w:t>
      </w:r>
    </w:p>
    <w:p>
      <w:pPr>
        <w:spacing w:before="0" w:after="160"/>
      </w:pPr>
      <w:r>
        <w:rPr>
          <w:rFonts w:ascii="Arial" w:hAnsi="Arial"/>
          <w:i/>
          <w:color w:val="6B7280"/>
          <w:sz w:val="20"/>
        </w:rPr>
        <w:t>Primary Focus: Fitness &amp; Gym Equipment / Brand Interest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“I'm looking through the Decathlon homepage to find equipment for fitness and gym training. The navigation at the top includes a Fitness and Gym category, so I would expect to find relevant products there.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As I scroll down, I can see the different sports categories with images. This makes it easy to understand what each category represents without reading much text.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In the featured products section, I notice the gym training weights set. The product image, price and rating are all visible, which gives me a quick overview. I would want to open the product to check its weight specifications and whether it suits my workout needs.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 also notice the premium house brands section, including Domyos, which is relevant to fitness products. It is useful to see the brands listed separately.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Overall, the page feels reasonably easy to browse. I would like product specifications and availability to be easy to find, because those details are important when choosing gym equipment.”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Key Highlights &amp; Feedback Summary: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Category Navigation: Clear top navigation and image-based category representation.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Featured Products: Appreciates quick visibility of price, image, and ratings.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Key Requirement: Wants fast access to detailed weight specifications and stock availability.</w:t>
      </w:r>
    </w:p>
    <w:p>
      <w:pPr>
        <w:spacing w:before="240" w:after="240"/>
      </w:pPr>
      <w:r>
        <w:rPr>
          <w:color w:val="E5E7E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E3A8A"/>
          <w:sz w:val="32"/>
        </w:rPr>
        <w:t>User 2: User Feedback</w:t>
      </w:r>
    </w:p>
    <w:p>
      <w:pPr>
        <w:spacing w:before="0" w:after="160"/>
      </w:pPr>
      <w:r>
        <w:rPr>
          <w:rFonts w:ascii="Arial" w:hAnsi="Arial"/>
          <w:i/>
          <w:color w:val="6B7280"/>
          <w:sz w:val="20"/>
        </w:rPr>
        <w:t>Primary Focus: Price Comparison &amp; Deal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“I'm browsing this website to see what sports products are available and how much they cost. The homepage looks quite clear, and I can immediately see the search bar and sports categories.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I'm scrolling down to the featured products section. I notice that each product has its own card with an image, name, price and rating. I like this arrangement because I can compare the prices of different items without too much effort.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 can also see that some products have labels such as Best Seller or New, which helps me notice certain items quickly. The mid-season deals banner stands out because it advertises discounts of up to fifty percent.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 would probably click View Deals to explore discounted products. Before buying anything, I would still want to check the original price, product quality and delivery details.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Overall, the page makes it fairly easy to discover products and compare their displayed prices. I think keeping the discounts and final prices clear would make the shopping experience even better.”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Key Highlights &amp; Feedback Summary: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Visual Cues: Product cards, 'Best Seller' / 'New' badges, and discount banners effectively drive engagement.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Comparison: Homepage enables quick price comparison across featured items.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Key Requirement: Needs clear original vs. discounted pricing, quality assurance, and delivery information.</w:t>
      </w:r>
    </w:p>
    <w:p>
      <w:pPr>
        <w:spacing w:before="240" w:after="240"/>
      </w:pPr>
      <w:r>
        <w:rPr>
          <w:color w:val="E5E7E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E3A8A"/>
          <w:sz w:val="32"/>
        </w:rPr>
        <w:t>User 3: User Feedback</w:t>
      </w:r>
    </w:p>
    <w:p>
      <w:pPr>
        <w:spacing w:before="0" w:after="160"/>
      </w:pPr>
      <w:r>
        <w:rPr>
          <w:rFonts w:ascii="Arial" w:hAnsi="Arial"/>
          <w:i/>
          <w:color w:val="6B7280"/>
          <w:sz w:val="20"/>
        </w:rPr>
        <w:t>Primary Focus: Running Gear &amp; Action-Oriented Browsing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“I'm exploring this Decathlon page because I'm interested in running gear. At the top, I can see a search bar, so I would probably use that if I wanted to find a specific pair of running shoes.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I'm looking through the sports categories, and the Running section is easy to recognize because of its image and label. I would start there to explore relevant products.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In the featured products section, I notice the Kiprun running shoes. The image is quite noticeable, and the price is displayed directly on the card. I can also see ratings and an Add button, which makes it easy to identify the next step.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 would want to check the available sizes, fit and product specifications before buying shoes. The homepage gives me a quick overview, but I would need more details before making a final decision.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Overall, I find the layout straightforward. Having running products and their prices visible on the homepage makes it easier to start shopping.”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Key Highlights &amp; Feedback Summary: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Search &amp; Category: Search bar and visual category labels (e.g., Running) provide direct paths.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Call to Action: 'Add' button and price visibility make user flow seamless.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Key Requirement: Quick visibility into available sizes, shoe fit guide, and technical specs.</w:t>
      </w:r>
    </w:p>
    <w:p>
      <w:pPr>
        <w:spacing w:before="240" w:after="240"/>
      </w:pPr>
      <w:r>
        <w:rPr>
          <w:color w:val="E5E7E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E3A8A"/>
          <w:sz w:val="32"/>
        </w:rPr>
        <w:t>User 4: User Feedback</w:t>
      </w:r>
    </w:p>
    <w:p>
      <w:pPr>
        <w:spacing w:before="0" w:after="160"/>
      </w:pPr>
      <w:r>
        <w:rPr>
          <w:rFonts w:ascii="Arial" w:hAnsi="Arial"/>
          <w:i/>
          <w:color w:val="6B7280"/>
          <w:sz w:val="20"/>
        </w:rPr>
        <w:t>Primary Focus: Visual Structure &amp; Seasonal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“I'm opening this Decathlon website and looking at the homepage. The first thing I notice is the large banner showing a runner in the mountains. The heading says ‘Ready for the Elements’, and the Discover Latest Gear button makes it clear that I can explore the products.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I'm scrolling down now, and I can see different sports categories like running, cycling, swimming, hiking, fitness and football. I like that the categories have pictures because I can quickly identify the sport I'm interested in.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Next, I'm looking at the featured products. I can see the product images, names, prices and ratings. This is helpful because I can compare a few products without opening each one separately.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The seasonal deals banner also catches my attention because it highlights discounts. Overall, the homepage looks organized and visually appealing. I think the category pictures and product cards make browsing convenient, although I would like the product details to be easy to access before deciding what to buy.”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Key Highlights &amp; Feedback Summary: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Hero Banner &amp; Theme: Hero image and headline ('Ready for the Elements') immediately engage.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Visual Hierarchy: Image-rich categories and structured product cards make scanning effortless.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Key Requirement: Direct accessibility of deep product specifications prior to final purchase.</w:t>
      </w:r>
    </w:p>
    <w:p>
      <w:pPr>
        <w:spacing w:before="240" w:after="240"/>
      </w:pPr>
      <w:r>
        <w:rPr>
          <w:color w:val="E5E7EB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E3A8A"/>
          <w:sz w:val="32"/>
        </w:rPr>
        <w:t>User 5: User Feedback</w:t>
      </w:r>
    </w:p>
    <w:p>
      <w:pPr>
        <w:spacing w:before="0" w:after="160"/>
      </w:pPr>
      <w:r>
        <w:rPr>
          <w:rFonts w:ascii="Arial" w:hAnsi="Arial"/>
          <w:i/>
          <w:color w:val="6B7280"/>
          <w:sz w:val="20"/>
        </w:rPr>
        <w:t>Primary Focus: First-Time Visitor &amp; E-Commerce Essentials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“I'm visiting this Decathlon page for the first time. At the top, I can see the logo, search bar, My Account and Cart. These are familiar elements, so I have a general idea of how to begin shopping.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The large banner introduces the sports gear, and I can scroll down to explore the different categories. I like that the pictures make it easier to recognize sports such as cycling, swimming and hiking.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I'm looking at the featured products now. The prices and Add buttons are clearly displayed, so I can understand how I would start adding an item to my cart. I would also want to check the size, availability and delivery information before completing a purchase.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Near the bottom, I can see customer service links for returns, refunds, shipping and delivery. I think these are useful, especially for someone buying online for the first time.</w:t>
            </w:r>
          </w:p>
          <w:p>
            <w:pPr>
              <w:spacing w:before="40" w:after="120"/>
            </w:pPr>
            <w:r>
              <w:rPr>
                <w:rFonts w:ascii="Arial" w:hAnsi="Arial"/>
                <w:color w:val="1F2937"/>
                <w:sz w:val="21"/>
              </w:rPr>
              <w:t>Overall, the homepage looks organized and gives me a good starting point. I would make sure the cart and product links work properly so that the shopping process feels smooth.”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Key Highlights &amp; Feedback Summary: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Familiarity: Standard e-commerce header elements (Account, Cart, Search) instill trust.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Trust Factors: Footer links for returns, refunds, shipping, and delivery reassure new shoppers.</w:t>
      </w:r>
    </w:p>
    <w:p>
      <w:pPr>
        <w:pStyle w:val="ListBullet"/>
        <w:spacing w:before="0" w:after="60"/>
      </w:pPr>
      <w:r>
        <w:rPr>
          <w:rFonts w:ascii="Arial" w:hAnsi="Arial"/>
          <w:color w:val="374151"/>
          <w:sz w:val="20"/>
        </w:rPr>
        <w:t>Key Requirement: Reliable link functionality, clear sizing, and delivery timeline information.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